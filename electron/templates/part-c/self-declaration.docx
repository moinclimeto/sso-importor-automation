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2ECB" w14:textId="77777777" w:rsidR="0086423D" w:rsidRDefault="00000000">
      <w:pPr>
        <w:spacing w:after="40"/>
        <w:jc w:val="center"/>
      </w:pPr>
      <w:r>
        <w:rPr>
          <w:b/>
          <w:color w:val="555555"/>
          <w:sz w:val="24"/>
        </w:rPr>
        <w:t>[ COMPANY LETTERHEAD ]</w:t>
      </w:r>
    </w:p>
    <w:p w14:paraId="24EFF1EC" w14:textId="77777777" w:rsidR="0086423D" w:rsidRDefault="00000000">
      <w:pPr>
        <w:spacing w:after="40"/>
        <w:jc w:val="center"/>
      </w:pPr>
      <w:r>
        <w:rPr>
          <w:color w:val="555555"/>
          <w:sz w:val="18"/>
        </w:rPr>
        <w:t>{{OrganizationName}}  |  {{RegisteredAddress}}</w:t>
      </w:r>
    </w:p>
    <w:p w14:paraId="2420ABD9" w14:textId="77777777" w:rsidR="0086423D" w:rsidRDefault="00000000">
      <w:pPr>
        <w:spacing w:after="40"/>
        <w:jc w:val="center"/>
      </w:pPr>
      <w:r>
        <w:rPr>
          <w:color w:val="555555"/>
          <w:sz w:val="18"/>
        </w:rPr>
        <w:t>CIN: {{CIN}}  |  GSTIN: {{GSTIN}}  |  PAN: {{CompanyPAN}}  |  IEC: {{IEC}}</w:t>
      </w:r>
    </w:p>
    <w:p w14:paraId="146D77C1" w14:textId="77777777" w:rsidR="0086423D" w:rsidRDefault="0086423D">
      <w:pPr>
        <w:pBdr>
          <w:bottom w:val="single" w:sz="12" w:space="1" w:color="1F6F78"/>
        </w:pBdr>
      </w:pPr>
    </w:p>
    <w:p w14:paraId="4697EB5F" w14:textId="77777777" w:rsidR="0086423D" w:rsidRDefault="00000000">
      <w:pPr>
        <w:jc w:val="right"/>
      </w:pPr>
      <w:r>
        <w:t>Date: {{Date}}</w:t>
      </w:r>
    </w:p>
    <w:p w14:paraId="4D2D878F" w14:textId="77777777" w:rsidR="0086423D" w:rsidRDefault="00000000">
      <w:pPr>
        <w:spacing w:after="240"/>
        <w:jc w:val="center"/>
      </w:pPr>
      <w:r>
        <w:rPr>
          <w:b/>
          <w:color w:val="1F6F78"/>
          <w:sz w:val="26"/>
        </w:rPr>
        <w:t>SELF-DECLARATION</w:t>
      </w:r>
      <w:r>
        <w:rPr>
          <w:b/>
          <w:color w:val="1F6F78"/>
          <w:sz w:val="26"/>
        </w:rPr>
        <w:br/>
        <w:t>(Based upon Audited Financial Statements)</w:t>
      </w:r>
    </w:p>
    <w:p w14:paraId="66B64FF0" w14:textId="77777777" w:rsidR="0086423D" w:rsidRDefault="00000000">
      <w:pPr>
        <w:spacing w:after="160"/>
        <w:jc w:val="both"/>
      </w:pPr>
      <w:r>
        <w:t>I/We, {{AuthorizedPersonName}}, {{Designation}}, duly authorized signatory of {{OrganizationName}} (Trade Name: {{TradeName}}), having registered office at {{RegisteredAddress}}, GSTIN {{GSTIN}} and PAN {{CompanyPAN}}, do hereby solemnly declare and affirm as under:</w:t>
      </w:r>
    </w:p>
    <w:p w14:paraId="7B25A5F7" w14:textId="77777777" w:rsidR="0086423D" w:rsidRDefault="00000000">
      <w:pPr>
        <w:pStyle w:val="ListNumber"/>
        <w:spacing w:after="120"/>
        <w:jc w:val="both"/>
      </w:pPr>
      <w:r>
        <w:t>That the details of plastic packaging imported, procured, sold and consumed, and the quantities (in Tonnes) furnished in our EPR application (Application No. {{ApplicationNo}}) for the year {{RegistrationYear}}, are true, correct and complete, and are based upon our audited financial statements and books of account for the relevant financial year(s).</w:t>
      </w:r>
    </w:p>
    <w:p w14:paraId="6E5CF7A1" w14:textId="77777777" w:rsidR="0086423D" w:rsidRDefault="00000000">
      <w:pPr>
        <w:pStyle w:val="ListNumber"/>
        <w:spacing w:after="120"/>
        <w:jc w:val="both"/>
      </w:pPr>
      <w:r>
        <w:t>That the category-wise and transaction-wise data submitted under Part B of the application has been derived from genuine invoices / GST e-invoices and supporting records maintained in the ordinary course of business.</w:t>
      </w:r>
    </w:p>
    <w:p w14:paraId="7F94C1E9" w14:textId="77777777" w:rsidR="0086423D" w:rsidRDefault="00000000">
      <w:pPr>
        <w:pStyle w:val="ListNumber"/>
        <w:spacing w:after="120"/>
        <w:jc w:val="both"/>
      </w:pPr>
      <w:r>
        <w:t>That we have complied with the applicable provisions of the Plastic Waste Management Rules, 2016 (as amended) to the extent applicable to us.</w:t>
      </w:r>
    </w:p>
    <w:p w14:paraId="08E0138A" w14:textId="6E1E8A92" w:rsidR="0086423D" w:rsidRDefault="0086423D" w:rsidP="006E50F3">
      <w:pPr>
        <w:pStyle w:val="ListNumber"/>
        <w:numPr>
          <w:ilvl w:val="0"/>
          <w:numId w:val="0"/>
        </w:numPr>
        <w:spacing w:after="120"/>
        <w:ind w:left="360"/>
        <w:jc w:val="both"/>
      </w:pPr>
    </w:p>
    <w:p w14:paraId="175A4D68" w14:textId="77777777" w:rsidR="0086423D" w:rsidRDefault="00000000">
      <w:pPr>
        <w:spacing w:before="120" w:after="120"/>
        <w:jc w:val="both"/>
      </w:pPr>
      <w:r>
        <w:t>Verified at {{Place}} on this {{Date}} that the contents of the above declaration are true and correct to the best of my/our knowledge and belief.</w:t>
      </w:r>
    </w:p>
    <w:p w14:paraId="7E585210" w14:textId="77777777" w:rsidR="0086423D" w:rsidRDefault="00000000">
      <w:pPr>
        <w:spacing w:before="120" w:after="440"/>
      </w:pPr>
      <w:r>
        <w:rPr>
          <w:b/>
        </w:rPr>
        <w:t>For {{OrganizationName}}</w:t>
      </w:r>
    </w:p>
    <w:p w14:paraId="1D51345D" w14:textId="77777777" w:rsidR="0086423D" w:rsidRDefault="00000000">
      <w:pPr>
        <w:spacing w:after="0"/>
      </w:pPr>
      <w:r>
        <w:rPr>
          <w:i/>
          <w:color w:val="555555"/>
        </w:rPr>
        <w:t>(Signature &amp; Seal)</w:t>
      </w:r>
    </w:p>
    <w:p w14:paraId="4F5293B3" w14:textId="77777777" w:rsidR="0086423D" w:rsidRDefault="00000000">
      <w:pPr>
        <w:spacing w:after="0"/>
      </w:pPr>
      <w:r>
        <w:rPr>
          <w:b/>
        </w:rPr>
        <w:t>{{AuthorizedPersonName}}</w:t>
      </w:r>
    </w:p>
    <w:p w14:paraId="2DF9118C" w14:textId="77777777" w:rsidR="0086423D" w:rsidRDefault="00000000">
      <w:pPr>
        <w:spacing w:after="0"/>
      </w:pPr>
      <w:r>
        <w:t>{{Designation}}</w:t>
      </w:r>
    </w:p>
    <w:p w14:paraId="4722E154" w14:textId="77777777" w:rsidR="0086423D" w:rsidRDefault="0086423D">
      <w:pPr>
        <w:spacing w:after="80"/>
      </w:pPr>
    </w:p>
    <w:p w14:paraId="202B3992" w14:textId="77777777" w:rsidR="0086423D" w:rsidRDefault="00000000">
      <w:pPr>
        <w:spacing w:after="80"/>
      </w:pPr>
      <w:r>
        <w:rPr>
          <w:b/>
          <w:color w:val="1F6F78"/>
          <w:sz w:val="18"/>
        </w:rPr>
        <w:t>— Template Notes for IT (remove before final print) —</w:t>
      </w:r>
    </w:p>
    <w:p w14:paraId="354C58A7" w14:textId="77777777" w:rsidR="0086423D" w:rsidRDefault="00000000">
      <w:pPr>
        <w:spacing w:after="80"/>
      </w:pPr>
      <w:r>
        <w:rPr>
          <w:color w:val="555555"/>
          <w:sz w:val="18"/>
        </w:rPr>
        <w:t>Replace each {{placeholder}} with the applicant's data. Suggested mapping to the portal data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5760"/>
      </w:tblGrid>
      <w:tr w:rsidR="0086423D" w14:paraId="5C1D1423" w14:textId="77777777">
        <w:tc>
          <w:tcPr>
            <w:tcW w:w="3312" w:type="dxa"/>
            <w:shd w:val="clear" w:color="auto" w:fill="1F6F78"/>
          </w:tcPr>
          <w:p w14:paraId="4CF1C480" w14:textId="77777777" w:rsidR="0086423D" w:rsidRDefault="00000000">
            <w:r>
              <w:rPr>
                <w:b/>
                <w:color w:val="FFFFFF"/>
                <w:sz w:val="18"/>
              </w:rPr>
              <w:t>Placeholder</w:t>
            </w:r>
          </w:p>
        </w:tc>
        <w:tc>
          <w:tcPr>
            <w:tcW w:w="5760" w:type="dxa"/>
            <w:shd w:val="clear" w:color="auto" w:fill="1F6F78"/>
          </w:tcPr>
          <w:p w14:paraId="720C476D" w14:textId="77777777" w:rsidR="0086423D" w:rsidRDefault="00000000">
            <w:r>
              <w:rPr>
                <w:b/>
                <w:color w:val="FFFFFF"/>
                <w:sz w:val="18"/>
              </w:rPr>
              <w:t>Portal data field / source</w:t>
            </w:r>
          </w:p>
        </w:tc>
      </w:tr>
      <w:tr w:rsidR="0086423D" w14:paraId="3881E91E" w14:textId="77777777">
        <w:tc>
          <w:tcPr>
            <w:tcW w:w="3312" w:type="dxa"/>
          </w:tcPr>
          <w:p w14:paraId="629A6026" w14:textId="77777777" w:rsidR="0086423D" w:rsidRDefault="00000000">
            <w:r>
              <w:rPr>
                <w:rFonts w:ascii="Consolas" w:hAnsi="Consolas"/>
                <w:sz w:val="18"/>
              </w:rPr>
              <w:t>{{Date}}</w:t>
            </w:r>
          </w:p>
        </w:tc>
        <w:tc>
          <w:tcPr>
            <w:tcW w:w="5760" w:type="dxa"/>
          </w:tcPr>
          <w:p w14:paraId="57677F0D" w14:textId="77777777" w:rsidR="0086423D" w:rsidRDefault="00000000">
            <w:r>
              <w:rPr>
                <w:color w:val="555555"/>
                <w:sz w:val="18"/>
              </w:rPr>
              <w:t>System date (submission date)</w:t>
            </w:r>
          </w:p>
        </w:tc>
      </w:tr>
      <w:tr w:rsidR="0086423D" w14:paraId="0BEC780E" w14:textId="77777777">
        <w:tc>
          <w:tcPr>
            <w:tcW w:w="3312" w:type="dxa"/>
          </w:tcPr>
          <w:p w14:paraId="6AD9041B" w14:textId="77777777" w:rsidR="0086423D" w:rsidRDefault="00000000">
            <w:r>
              <w:rPr>
                <w:rFonts w:ascii="Consolas" w:hAnsi="Consolas"/>
                <w:sz w:val="18"/>
              </w:rPr>
              <w:t>{{OrganizationName}}</w:t>
            </w:r>
          </w:p>
        </w:tc>
        <w:tc>
          <w:tcPr>
            <w:tcW w:w="5760" w:type="dxa"/>
          </w:tcPr>
          <w:p w14:paraId="227F6257" w14:textId="77777777" w:rsidR="0086423D" w:rsidRDefault="00000000">
            <w:r>
              <w:rPr>
                <w:color w:val="555555"/>
                <w:sz w:val="18"/>
              </w:rPr>
              <w:t>data.userDetails.company.legalName</w:t>
            </w:r>
          </w:p>
        </w:tc>
      </w:tr>
      <w:tr w:rsidR="0086423D" w14:paraId="234C303B" w14:textId="77777777">
        <w:tc>
          <w:tcPr>
            <w:tcW w:w="3312" w:type="dxa"/>
          </w:tcPr>
          <w:p w14:paraId="09C65967" w14:textId="77777777" w:rsidR="0086423D" w:rsidRDefault="00000000">
            <w:r>
              <w:rPr>
                <w:rFonts w:ascii="Consolas" w:hAnsi="Consolas"/>
                <w:sz w:val="18"/>
              </w:rPr>
              <w:t>{{TradeName}}</w:t>
            </w:r>
          </w:p>
        </w:tc>
        <w:tc>
          <w:tcPr>
            <w:tcW w:w="5760" w:type="dxa"/>
          </w:tcPr>
          <w:p w14:paraId="19606D42" w14:textId="77777777" w:rsidR="0086423D" w:rsidRDefault="00000000">
            <w:r>
              <w:rPr>
                <w:color w:val="555555"/>
                <w:sz w:val="18"/>
              </w:rPr>
              <w:t>data.userDetails.company.tradeName</w:t>
            </w:r>
          </w:p>
        </w:tc>
      </w:tr>
      <w:tr w:rsidR="0086423D" w14:paraId="623BDD41" w14:textId="77777777">
        <w:tc>
          <w:tcPr>
            <w:tcW w:w="3312" w:type="dxa"/>
          </w:tcPr>
          <w:p w14:paraId="3CE30433" w14:textId="77777777" w:rsidR="0086423D" w:rsidRDefault="00000000">
            <w:r>
              <w:rPr>
                <w:rFonts w:ascii="Consolas" w:hAnsi="Consolas"/>
                <w:sz w:val="18"/>
              </w:rPr>
              <w:t>{{RegisteredAddress}}</w:t>
            </w:r>
          </w:p>
        </w:tc>
        <w:tc>
          <w:tcPr>
            <w:tcW w:w="5760" w:type="dxa"/>
          </w:tcPr>
          <w:p w14:paraId="6C24FE47" w14:textId="77777777" w:rsidR="0086423D" w:rsidRDefault="00000000">
            <w:r>
              <w:rPr>
                <w:color w:val="555555"/>
                <w:sz w:val="18"/>
              </w:rPr>
              <w:t>data.userDetails.company.address</w:t>
            </w:r>
          </w:p>
        </w:tc>
      </w:tr>
      <w:tr w:rsidR="0086423D" w14:paraId="1EEE2D01" w14:textId="77777777">
        <w:tc>
          <w:tcPr>
            <w:tcW w:w="3312" w:type="dxa"/>
          </w:tcPr>
          <w:p w14:paraId="2DA4035F" w14:textId="77777777" w:rsidR="0086423D" w:rsidRDefault="00000000">
            <w:r>
              <w:rPr>
                <w:rFonts w:ascii="Consolas" w:hAnsi="Consolas"/>
                <w:sz w:val="18"/>
              </w:rPr>
              <w:t>{{PlantAddress}}</w:t>
            </w:r>
          </w:p>
        </w:tc>
        <w:tc>
          <w:tcPr>
            <w:tcW w:w="5760" w:type="dxa"/>
          </w:tcPr>
          <w:p w14:paraId="0822178D" w14:textId="77777777" w:rsidR="0086423D" w:rsidRDefault="00000000">
            <w:r>
              <w:rPr>
                <w:color w:val="555555"/>
                <w:sz w:val="18"/>
              </w:rPr>
              <w:t>data.generalInfo.companyPostalAddress</w:t>
            </w:r>
          </w:p>
        </w:tc>
      </w:tr>
      <w:tr w:rsidR="0086423D" w14:paraId="43E5BACC" w14:textId="77777777">
        <w:tc>
          <w:tcPr>
            <w:tcW w:w="3312" w:type="dxa"/>
          </w:tcPr>
          <w:p w14:paraId="32413C5B" w14:textId="77777777" w:rsidR="0086423D" w:rsidRDefault="00000000">
            <w:r>
              <w:rPr>
                <w:rFonts w:ascii="Consolas" w:hAnsi="Consolas"/>
                <w:sz w:val="18"/>
              </w:rPr>
              <w:t>{{CIN}}</w:t>
            </w:r>
          </w:p>
        </w:tc>
        <w:tc>
          <w:tcPr>
            <w:tcW w:w="5760" w:type="dxa"/>
          </w:tcPr>
          <w:p w14:paraId="0BB5435B" w14:textId="77777777" w:rsidR="0086423D" w:rsidRDefault="00000000">
            <w:r>
              <w:rPr>
                <w:color w:val="555555"/>
                <w:sz w:val="18"/>
              </w:rPr>
              <w:t>data.userDetails.company.companyCin</w:t>
            </w:r>
          </w:p>
        </w:tc>
      </w:tr>
      <w:tr w:rsidR="0086423D" w14:paraId="54EB1B2A" w14:textId="77777777">
        <w:tc>
          <w:tcPr>
            <w:tcW w:w="3312" w:type="dxa"/>
          </w:tcPr>
          <w:p w14:paraId="5F3BFB8D" w14:textId="77777777" w:rsidR="0086423D" w:rsidRDefault="00000000">
            <w:r>
              <w:rPr>
                <w:rFonts w:ascii="Consolas" w:hAnsi="Consolas"/>
                <w:sz w:val="18"/>
              </w:rPr>
              <w:t>{{CompanyPAN}}</w:t>
            </w:r>
          </w:p>
        </w:tc>
        <w:tc>
          <w:tcPr>
            <w:tcW w:w="5760" w:type="dxa"/>
          </w:tcPr>
          <w:p w14:paraId="1B2E2917" w14:textId="77777777" w:rsidR="0086423D" w:rsidRDefault="00000000">
            <w:r>
              <w:rPr>
                <w:color w:val="555555"/>
                <w:sz w:val="18"/>
              </w:rPr>
              <w:t>data.userDetails.company.companyPan</w:t>
            </w:r>
          </w:p>
        </w:tc>
      </w:tr>
      <w:tr w:rsidR="0086423D" w14:paraId="57C625F6" w14:textId="77777777">
        <w:tc>
          <w:tcPr>
            <w:tcW w:w="3312" w:type="dxa"/>
          </w:tcPr>
          <w:p w14:paraId="5A7E02DB" w14:textId="77777777" w:rsidR="0086423D" w:rsidRDefault="00000000">
            <w:r>
              <w:rPr>
                <w:rFonts w:ascii="Consolas" w:hAnsi="Consolas"/>
                <w:sz w:val="18"/>
              </w:rPr>
              <w:t>{{GSTIN}}</w:t>
            </w:r>
          </w:p>
        </w:tc>
        <w:tc>
          <w:tcPr>
            <w:tcW w:w="5760" w:type="dxa"/>
          </w:tcPr>
          <w:p w14:paraId="2F407B47" w14:textId="77777777" w:rsidR="0086423D" w:rsidRDefault="00000000">
            <w:r>
              <w:rPr>
                <w:color w:val="555555"/>
                <w:sz w:val="18"/>
              </w:rPr>
              <w:t>data.userDetails.company.companyGst</w:t>
            </w:r>
          </w:p>
        </w:tc>
      </w:tr>
      <w:tr w:rsidR="0086423D" w14:paraId="1BE8C8B8" w14:textId="77777777">
        <w:tc>
          <w:tcPr>
            <w:tcW w:w="3312" w:type="dxa"/>
          </w:tcPr>
          <w:p w14:paraId="67AB4008" w14:textId="77777777" w:rsidR="0086423D" w:rsidRDefault="00000000">
            <w:r>
              <w:rPr>
                <w:rFonts w:ascii="Consolas" w:hAnsi="Consolas"/>
                <w:sz w:val="18"/>
              </w:rPr>
              <w:t>{{IEC}}</w:t>
            </w:r>
          </w:p>
        </w:tc>
        <w:tc>
          <w:tcPr>
            <w:tcW w:w="5760" w:type="dxa"/>
          </w:tcPr>
          <w:p w14:paraId="2FC461CD" w14:textId="77777777" w:rsidR="0086423D" w:rsidRDefault="00000000">
            <w:r>
              <w:rPr>
                <w:color w:val="555555"/>
                <w:sz w:val="18"/>
              </w:rPr>
              <w:t>data.generalInfo.iecNo</w:t>
            </w:r>
          </w:p>
        </w:tc>
      </w:tr>
      <w:tr w:rsidR="0086423D" w14:paraId="40643652" w14:textId="77777777">
        <w:tc>
          <w:tcPr>
            <w:tcW w:w="3312" w:type="dxa"/>
          </w:tcPr>
          <w:p w14:paraId="4C690D1D" w14:textId="77777777" w:rsidR="0086423D" w:rsidRDefault="00000000">
            <w:r>
              <w:rPr>
                <w:rFonts w:ascii="Consolas" w:hAnsi="Consolas"/>
                <w:sz w:val="18"/>
              </w:rPr>
              <w:t>{{TypeOfCompany}}</w:t>
            </w:r>
          </w:p>
        </w:tc>
        <w:tc>
          <w:tcPr>
            <w:tcW w:w="5760" w:type="dxa"/>
          </w:tcPr>
          <w:p w14:paraId="7528FC4E" w14:textId="77777777" w:rsidR="0086423D" w:rsidRDefault="00000000">
            <w:r>
              <w:rPr>
                <w:color w:val="555555"/>
                <w:sz w:val="18"/>
              </w:rPr>
              <w:t>data.userDetails.company.companyType</w:t>
            </w:r>
          </w:p>
        </w:tc>
      </w:tr>
      <w:tr w:rsidR="0086423D" w14:paraId="336E3978" w14:textId="77777777">
        <w:tc>
          <w:tcPr>
            <w:tcW w:w="3312" w:type="dxa"/>
          </w:tcPr>
          <w:p w14:paraId="5F84B689" w14:textId="77777777" w:rsidR="0086423D" w:rsidRDefault="00000000">
            <w:r>
              <w:rPr>
                <w:rFonts w:ascii="Consolas" w:hAnsi="Consolas"/>
                <w:sz w:val="18"/>
              </w:rPr>
              <w:t>{{AuthorizedPersonName}}</w:t>
            </w:r>
          </w:p>
        </w:tc>
        <w:tc>
          <w:tcPr>
            <w:tcW w:w="5760" w:type="dxa"/>
          </w:tcPr>
          <w:p w14:paraId="015BA24E" w14:textId="77777777" w:rsidR="0086423D" w:rsidRDefault="00000000">
            <w:r>
              <w:rPr>
                <w:color w:val="555555"/>
                <w:sz w:val="18"/>
              </w:rPr>
              <w:t>data.userDetails.name</w:t>
            </w:r>
          </w:p>
        </w:tc>
      </w:tr>
      <w:tr w:rsidR="0086423D" w14:paraId="6C7E010C" w14:textId="77777777">
        <w:tc>
          <w:tcPr>
            <w:tcW w:w="3312" w:type="dxa"/>
          </w:tcPr>
          <w:p w14:paraId="269F6DBD" w14:textId="77777777" w:rsidR="0086423D" w:rsidRDefault="00000000">
            <w:r>
              <w:rPr>
                <w:rFonts w:ascii="Consolas" w:hAnsi="Consolas"/>
                <w:sz w:val="18"/>
              </w:rPr>
              <w:t>{{Designation}}</w:t>
            </w:r>
          </w:p>
        </w:tc>
        <w:tc>
          <w:tcPr>
            <w:tcW w:w="5760" w:type="dxa"/>
          </w:tcPr>
          <w:p w14:paraId="4D41B307" w14:textId="77777777" w:rsidR="0086423D" w:rsidRDefault="00000000">
            <w:r>
              <w:rPr>
                <w:color w:val="555555"/>
                <w:sz w:val="18"/>
              </w:rPr>
              <w:t>data.userDetails.designation</w:t>
            </w:r>
          </w:p>
        </w:tc>
      </w:tr>
      <w:tr w:rsidR="0086423D" w14:paraId="0080368A" w14:textId="77777777">
        <w:tc>
          <w:tcPr>
            <w:tcW w:w="3312" w:type="dxa"/>
          </w:tcPr>
          <w:p w14:paraId="38FB284A" w14:textId="77777777" w:rsidR="0086423D" w:rsidRDefault="00000000">
            <w:r>
              <w:rPr>
                <w:rFonts w:ascii="Consolas" w:hAnsi="Consolas"/>
                <w:sz w:val="18"/>
              </w:rPr>
              <w:t>{{Mobile}}</w:t>
            </w:r>
          </w:p>
        </w:tc>
        <w:tc>
          <w:tcPr>
            <w:tcW w:w="5760" w:type="dxa"/>
          </w:tcPr>
          <w:p w14:paraId="16456D56" w14:textId="77777777" w:rsidR="0086423D" w:rsidRDefault="00000000">
            <w:r>
              <w:rPr>
                <w:color w:val="555555"/>
                <w:sz w:val="18"/>
              </w:rPr>
              <w:t>data.userDetails.mobile</w:t>
            </w:r>
          </w:p>
        </w:tc>
      </w:tr>
      <w:tr w:rsidR="0086423D" w14:paraId="1EBE781D" w14:textId="77777777">
        <w:tc>
          <w:tcPr>
            <w:tcW w:w="3312" w:type="dxa"/>
          </w:tcPr>
          <w:p w14:paraId="51B90BBF" w14:textId="77777777" w:rsidR="0086423D" w:rsidRDefault="00000000">
            <w:r>
              <w:rPr>
                <w:rFonts w:ascii="Consolas" w:hAnsi="Consolas"/>
                <w:sz w:val="18"/>
              </w:rPr>
              <w:t>{{Email}}</w:t>
            </w:r>
          </w:p>
        </w:tc>
        <w:tc>
          <w:tcPr>
            <w:tcW w:w="5760" w:type="dxa"/>
          </w:tcPr>
          <w:p w14:paraId="43048065" w14:textId="77777777" w:rsidR="0086423D" w:rsidRDefault="00000000">
            <w:r>
              <w:rPr>
                <w:color w:val="555555"/>
                <w:sz w:val="18"/>
              </w:rPr>
              <w:t>data.userDetails.email</w:t>
            </w:r>
          </w:p>
        </w:tc>
      </w:tr>
      <w:tr w:rsidR="0086423D" w14:paraId="02B16E4C" w14:textId="77777777">
        <w:tc>
          <w:tcPr>
            <w:tcW w:w="3312" w:type="dxa"/>
          </w:tcPr>
          <w:p w14:paraId="0C12A6B6" w14:textId="77777777" w:rsidR="0086423D" w:rsidRDefault="00000000">
            <w:r>
              <w:rPr>
                <w:rFonts w:ascii="Consolas" w:hAnsi="Consolas"/>
                <w:sz w:val="18"/>
              </w:rPr>
              <w:t>{{ApplicationNo}}</w:t>
            </w:r>
          </w:p>
        </w:tc>
        <w:tc>
          <w:tcPr>
            <w:tcW w:w="5760" w:type="dxa"/>
          </w:tcPr>
          <w:p w14:paraId="4292541B" w14:textId="77777777" w:rsidR="0086423D" w:rsidRDefault="00000000">
            <w:r>
              <w:rPr>
                <w:color w:val="555555"/>
                <w:sz w:val="18"/>
              </w:rPr>
              <w:t>data.generalInfo.application_no</w:t>
            </w:r>
          </w:p>
        </w:tc>
      </w:tr>
      <w:tr w:rsidR="0086423D" w14:paraId="267B7F6B" w14:textId="77777777">
        <w:tc>
          <w:tcPr>
            <w:tcW w:w="3312" w:type="dxa"/>
          </w:tcPr>
          <w:p w14:paraId="6BE10EF5" w14:textId="77777777" w:rsidR="0086423D" w:rsidRDefault="00000000">
            <w:r>
              <w:rPr>
                <w:rFonts w:ascii="Consolas" w:hAnsi="Consolas"/>
                <w:sz w:val="18"/>
              </w:rPr>
              <w:lastRenderedPageBreak/>
              <w:t>{{RegistrationYear}}</w:t>
            </w:r>
          </w:p>
        </w:tc>
        <w:tc>
          <w:tcPr>
            <w:tcW w:w="5760" w:type="dxa"/>
          </w:tcPr>
          <w:p w14:paraId="3407B36F" w14:textId="77777777" w:rsidR="0086423D" w:rsidRDefault="00000000">
            <w:r>
              <w:rPr>
                <w:color w:val="555555"/>
                <w:sz w:val="18"/>
              </w:rPr>
              <w:t>data.generalInfo.year (e.g. 2026-27)</w:t>
            </w:r>
          </w:p>
        </w:tc>
      </w:tr>
      <w:tr w:rsidR="0086423D" w14:paraId="03C5F15C" w14:textId="77777777">
        <w:tc>
          <w:tcPr>
            <w:tcW w:w="3312" w:type="dxa"/>
          </w:tcPr>
          <w:p w14:paraId="6AD3FA65" w14:textId="77777777" w:rsidR="0086423D" w:rsidRDefault="00000000">
            <w:r>
              <w:rPr>
                <w:rFonts w:ascii="Consolas" w:hAnsi="Consolas"/>
                <w:sz w:val="18"/>
              </w:rPr>
              <w:t>{{Place}}</w:t>
            </w:r>
          </w:p>
        </w:tc>
        <w:tc>
          <w:tcPr>
            <w:tcW w:w="5760" w:type="dxa"/>
          </w:tcPr>
          <w:p w14:paraId="6139DC51" w14:textId="77777777" w:rsidR="0086423D" w:rsidRDefault="00000000">
            <w:r>
              <w:rPr>
                <w:color w:val="555555"/>
                <w:sz w:val="18"/>
              </w:rPr>
              <w:t>User input / company city</w:t>
            </w:r>
          </w:p>
        </w:tc>
      </w:tr>
    </w:tbl>
    <w:p w14:paraId="5BC91968" w14:textId="77777777" w:rsidR="00C1702B" w:rsidRDefault="00C1702B"/>
    <w:sectPr w:rsidR="00C1702B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058459">
    <w:abstractNumId w:val="8"/>
  </w:num>
  <w:num w:numId="2" w16cid:durableId="201796514">
    <w:abstractNumId w:val="6"/>
  </w:num>
  <w:num w:numId="3" w16cid:durableId="473107553">
    <w:abstractNumId w:val="5"/>
  </w:num>
  <w:num w:numId="4" w16cid:durableId="103615520">
    <w:abstractNumId w:val="4"/>
  </w:num>
  <w:num w:numId="5" w16cid:durableId="2113279046">
    <w:abstractNumId w:val="7"/>
  </w:num>
  <w:num w:numId="6" w16cid:durableId="1578704151">
    <w:abstractNumId w:val="3"/>
  </w:num>
  <w:num w:numId="7" w16cid:durableId="314799709">
    <w:abstractNumId w:val="2"/>
  </w:num>
  <w:num w:numId="8" w16cid:durableId="255136522">
    <w:abstractNumId w:val="1"/>
  </w:num>
  <w:num w:numId="9" w16cid:durableId="108006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9BB"/>
    <w:rsid w:val="006E50F3"/>
    <w:rsid w:val="0086423D"/>
    <w:rsid w:val="00AA1D8D"/>
    <w:rsid w:val="00B47730"/>
    <w:rsid w:val="00C170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F12DB"/>
  <w14:defaultImageDpi w14:val="300"/>
  <w15:docId w15:val="{6B4B0629-5534-4ECA-814A-FC53B361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2026-08-14T08:19:00Z</dcterms:modified>
  <cp:category/>
</cp:coreProperties>
</file>