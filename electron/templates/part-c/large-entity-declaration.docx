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5197" w14:textId="77777777" w:rsidR="00F701F6" w:rsidRDefault="00000000">
      <w:pPr>
        <w:spacing w:after="40"/>
        <w:jc w:val="center"/>
      </w:pPr>
      <w:r>
        <w:rPr>
          <w:b/>
          <w:color w:val="555555"/>
          <w:sz w:val="24"/>
        </w:rPr>
        <w:t>[ COMPANY LETTERHEAD ]</w:t>
      </w:r>
    </w:p>
    <w:p w14:paraId="1AB1E5AD" w14:textId="77777777" w:rsidR="00F701F6" w:rsidRDefault="00000000">
      <w:pPr>
        <w:spacing w:after="40"/>
        <w:jc w:val="center"/>
      </w:pPr>
      <w:r>
        <w:rPr>
          <w:color w:val="555555"/>
          <w:sz w:val="18"/>
        </w:rPr>
        <w:t>{{OrganizationName}}  |  {{RegisteredAddress}}</w:t>
      </w:r>
    </w:p>
    <w:p w14:paraId="35C4CCD4" w14:textId="77777777" w:rsidR="00F701F6" w:rsidRDefault="00000000">
      <w:pPr>
        <w:spacing w:after="40"/>
        <w:jc w:val="center"/>
      </w:pPr>
      <w:r>
        <w:rPr>
          <w:color w:val="555555"/>
          <w:sz w:val="18"/>
        </w:rPr>
        <w:t>CIN: {{CIN}}  |  GSTIN: {{GSTIN}}  |  PAN: {{CompanyPAN}}  |  IEC: {{IEC}}</w:t>
      </w:r>
    </w:p>
    <w:p w14:paraId="59F2B695" w14:textId="77777777" w:rsidR="00F701F6" w:rsidRDefault="00F701F6">
      <w:pPr>
        <w:pBdr>
          <w:bottom w:val="single" w:sz="12" w:space="1" w:color="1F6F78"/>
        </w:pBdr>
      </w:pPr>
    </w:p>
    <w:p w14:paraId="4F535C9A" w14:textId="77777777" w:rsidR="00F701F6" w:rsidRDefault="00000000">
      <w:pPr>
        <w:jc w:val="right"/>
      </w:pPr>
      <w:r>
        <w:t>Date: {{Date}}</w:t>
      </w:r>
    </w:p>
    <w:p w14:paraId="4C145E0E" w14:textId="77777777" w:rsidR="00F701F6" w:rsidRDefault="00000000">
      <w:pPr>
        <w:spacing w:after="240"/>
        <w:jc w:val="center"/>
      </w:pPr>
      <w:r>
        <w:rPr>
          <w:b/>
          <w:color w:val="1F6F78"/>
          <w:sz w:val="26"/>
        </w:rPr>
        <w:t>DECLARATION OF ENTERPRISE CATEGORY</w:t>
      </w:r>
      <w:r>
        <w:rPr>
          <w:b/>
          <w:color w:val="1F6F78"/>
          <w:sz w:val="26"/>
        </w:rPr>
        <w:br/>
        <w:t>(Large Enterprise)</w:t>
      </w:r>
    </w:p>
    <w:p w14:paraId="44691E52" w14:textId="77777777" w:rsidR="00F701F6" w:rsidRDefault="00000000">
      <w:pPr>
        <w:spacing w:after="160"/>
        <w:jc w:val="both"/>
      </w:pPr>
      <w:r>
        <w:t>I/We, {{AuthorizedPersonName}}, {{Designation}}, duly authorized signatory of {{OrganizationName}} (Trade Name: {{TradeName}}), having registered office at {{RegisteredAddress}}, GSTIN {{GSTIN}} and PAN {{CompanyPAN}}, do hereby declare and confirm as under:</w:t>
      </w:r>
    </w:p>
    <w:p w14:paraId="0FBD0476" w14:textId="77777777" w:rsidR="00F701F6" w:rsidRDefault="00000000">
      <w:pPr>
        <w:pStyle w:val="ListNumber"/>
        <w:spacing w:after="120"/>
        <w:jc w:val="both"/>
      </w:pPr>
      <w:r>
        <w:t>That {{OrganizationName}} is classified as a LARGE ENTERPRISE, as its investment in plant &amp; machinery/equipment and/or annual turnover exceeds the thresholds prescribed for Micro, Small and Medium Enterprises under the Micro, Small and Medium Enterprises Development (MSMED) Act, 2006 (as amended).</w:t>
      </w:r>
    </w:p>
    <w:p w14:paraId="6160E015" w14:textId="77777777" w:rsidR="00F701F6" w:rsidRDefault="00000000">
      <w:pPr>
        <w:pStyle w:val="ListNumber"/>
        <w:spacing w:after="120"/>
        <w:jc w:val="both"/>
      </w:pPr>
      <w:r>
        <w:t>That, being a Large Enterprise, {{OrganizationName}} is not registered as an MSME and accordingly no MSME (Udyam) Registration Certificate is applicable to us. This declaration is submitted in lieu thereof for the purpose of establishing our company category in the EPR application (Application No. {{ApplicationNo}}).</w:t>
      </w:r>
    </w:p>
    <w:p w14:paraId="5C816ED4" w14:textId="77777777" w:rsidR="00F701F6" w:rsidRDefault="00000000">
      <w:pPr>
        <w:pStyle w:val="ListNumber"/>
        <w:spacing w:after="120"/>
        <w:jc w:val="both"/>
      </w:pPr>
      <w:r>
        <w:t>That the above position is based upon our audited financial statements for the relevant financial year and is true and correct.</w:t>
      </w:r>
    </w:p>
    <w:p w14:paraId="3936EC9A" w14:textId="77777777" w:rsidR="00C74024" w:rsidRDefault="00C74024">
      <w:pPr>
        <w:spacing w:before="120" w:after="120"/>
        <w:jc w:val="both"/>
      </w:pPr>
    </w:p>
    <w:p w14:paraId="5BCEE5AD" w14:textId="7DDA4285" w:rsidR="00F701F6" w:rsidRDefault="00000000">
      <w:pPr>
        <w:spacing w:before="120" w:after="120"/>
        <w:jc w:val="both"/>
      </w:pPr>
      <w:r>
        <w:t>Verified at {{Place}} on this {{Date}}.</w:t>
      </w:r>
    </w:p>
    <w:p w14:paraId="2B4E12AA" w14:textId="77777777" w:rsidR="00F701F6" w:rsidRDefault="00000000">
      <w:pPr>
        <w:spacing w:before="120" w:after="440"/>
      </w:pPr>
      <w:r>
        <w:rPr>
          <w:b/>
        </w:rPr>
        <w:t>For {{OrganizationName}}</w:t>
      </w:r>
    </w:p>
    <w:p w14:paraId="6D2EBE0D" w14:textId="77777777" w:rsidR="00F701F6" w:rsidRDefault="00000000">
      <w:pPr>
        <w:spacing w:after="0"/>
      </w:pPr>
      <w:r>
        <w:rPr>
          <w:i/>
          <w:color w:val="555555"/>
        </w:rPr>
        <w:t>(Signature &amp; Seal)</w:t>
      </w:r>
    </w:p>
    <w:p w14:paraId="353DDEB3" w14:textId="77777777" w:rsidR="00F701F6" w:rsidRDefault="00000000">
      <w:pPr>
        <w:spacing w:after="0"/>
      </w:pPr>
      <w:r>
        <w:rPr>
          <w:b/>
        </w:rPr>
        <w:t>{{AuthorizedPersonName}}</w:t>
      </w:r>
    </w:p>
    <w:p w14:paraId="21955B1C" w14:textId="77777777" w:rsidR="00F701F6" w:rsidRDefault="00000000">
      <w:pPr>
        <w:spacing w:after="0"/>
      </w:pPr>
      <w:r>
        <w:t>{{Designation}}</w:t>
      </w:r>
    </w:p>
    <w:p w14:paraId="79D51217" w14:textId="77777777" w:rsidR="00F701F6" w:rsidRDefault="00F701F6">
      <w:pPr>
        <w:spacing w:after="80"/>
      </w:pPr>
    </w:p>
    <w:p w14:paraId="7E240326" w14:textId="77777777" w:rsidR="00F701F6" w:rsidRDefault="00000000">
      <w:pPr>
        <w:spacing w:after="80"/>
      </w:pPr>
      <w:r>
        <w:rPr>
          <w:b/>
          <w:color w:val="1F6F78"/>
          <w:sz w:val="18"/>
        </w:rPr>
        <w:t>— Template Notes for IT (remove before final print) —</w:t>
      </w:r>
    </w:p>
    <w:p w14:paraId="4699C051" w14:textId="77777777" w:rsidR="00F701F6" w:rsidRDefault="00000000">
      <w:pPr>
        <w:spacing w:after="80"/>
      </w:pPr>
      <w:r>
        <w:rPr>
          <w:color w:val="555555"/>
          <w:sz w:val="18"/>
        </w:rPr>
        <w:t>Replace each {{placeholder}} with the applicant's data. Suggested mapping to the portal data model:</w:t>
      </w:r>
    </w:p>
    <w:tbl>
      <w:tblPr>
        <w:tblStyle w:val="TableGrid"/>
        <w:tblW w:w="0" w:type="auto"/>
        <w:tblLook w:val="04A0" w:firstRow="1" w:lastRow="0" w:firstColumn="1" w:lastColumn="0" w:noHBand="0" w:noVBand="1"/>
      </w:tblPr>
      <w:tblGrid>
        <w:gridCol w:w="3312"/>
        <w:gridCol w:w="5760"/>
      </w:tblGrid>
      <w:tr w:rsidR="00F701F6" w14:paraId="108FCB03" w14:textId="77777777">
        <w:tc>
          <w:tcPr>
            <w:tcW w:w="3312" w:type="dxa"/>
            <w:shd w:val="clear" w:color="auto" w:fill="1F6F78"/>
          </w:tcPr>
          <w:p w14:paraId="1373B27A" w14:textId="77777777" w:rsidR="00F701F6" w:rsidRDefault="00000000">
            <w:r>
              <w:rPr>
                <w:b/>
                <w:color w:val="FFFFFF"/>
                <w:sz w:val="18"/>
              </w:rPr>
              <w:t>Placeholder</w:t>
            </w:r>
          </w:p>
        </w:tc>
        <w:tc>
          <w:tcPr>
            <w:tcW w:w="5760" w:type="dxa"/>
            <w:shd w:val="clear" w:color="auto" w:fill="1F6F78"/>
          </w:tcPr>
          <w:p w14:paraId="5892BDFF" w14:textId="77777777" w:rsidR="00F701F6" w:rsidRDefault="00000000">
            <w:r>
              <w:rPr>
                <w:b/>
                <w:color w:val="FFFFFF"/>
                <w:sz w:val="18"/>
              </w:rPr>
              <w:t>Portal data field / source</w:t>
            </w:r>
          </w:p>
        </w:tc>
      </w:tr>
      <w:tr w:rsidR="00F701F6" w14:paraId="0D327A82" w14:textId="77777777">
        <w:tc>
          <w:tcPr>
            <w:tcW w:w="3312" w:type="dxa"/>
          </w:tcPr>
          <w:p w14:paraId="776BF0BA" w14:textId="77777777" w:rsidR="00F701F6" w:rsidRDefault="00000000">
            <w:r>
              <w:rPr>
                <w:rFonts w:ascii="Consolas" w:hAnsi="Consolas"/>
                <w:sz w:val="18"/>
              </w:rPr>
              <w:t>{{Date}}</w:t>
            </w:r>
          </w:p>
        </w:tc>
        <w:tc>
          <w:tcPr>
            <w:tcW w:w="5760" w:type="dxa"/>
          </w:tcPr>
          <w:p w14:paraId="02FF0A15" w14:textId="77777777" w:rsidR="00F701F6" w:rsidRDefault="00000000">
            <w:r>
              <w:rPr>
                <w:color w:val="555555"/>
                <w:sz w:val="18"/>
              </w:rPr>
              <w:t>System date (submission date)</w:t>
            </w:r>
          </w:p>
        </w:tc>
      </w:tr>
      <w:tr w:rsidR="00F701F6" w14:paraId="2CA755CB" w14:textId="77777777">
        <w:tc>
          <w:tcPr>
            <w:tcW w:w="3312" w:type="dxa"/>
          </w:tcPr>
          <w:p w14:paraId="64928D84" w14:textId="77777777" w:rsidR="00F701F6" w:rsidRDefault="00000000">
            <w:r>
              <w:rPr>
                <w:rFonts w:ascii="Consolas" w:hAnsi="Consolas"/>
                <w:sz w:val="18"/>
              </w:rPr>
              <w:t>{{OrganizationName}}</w:t>
            </w:r>
          </w:p>
        </w:tc>
        <w:tc>
          <w:tcPr>
            <w:tcW w:w="5760" w:type="dxa"/>
          </w:tcPr>
          <w:p w14:paraId="654BEBF0" w14:textId="77777777" w:rsidR="00F701F6" w:rsidRDefault="00000000">
            <w:r>
              <w:rPr>
                <w:color w:val="555555"/>
                <w:sz w:val="18"/>
              </w:rPr>
              <w:t>data.userDetails.company.legalName</w:t>
            </w:r>
          </w:p>
        </w:tc>
      </w:tr>
      <w:tr w:rsidR="00F701F6" w14:paraId="3AF989EF" w14:textId="77777777">
        <w:tc>
          <w:tcPr>
            <w:tcW w:w="3312" w:type="dxa"/>
          </w:tcPr>
          <w:p w14:paraId="2A930D09" w14:textId="77777777" w:rsidR="00F701F6" w:rsidRDefault="00000000">
            <w:r>
              <w:rPr>
                <w:rFonts w:ascii="Consolas" w:hAnsi="Consolas"/>
                <w:sz w:val="18"/>
              </w:rPr>
              <w:t>{{TradeName}}</w:t>
            </w:r>
          </w:p>
        </w:tc>
        <w:tc>
          <w:tcPr>
            <w:tcW w:w="5760" w:type="dxa"/>
          </w:tcPr>
          <w:p w14:paraId="6667E643" w14:textId="77777777" w:rsidR="00F701F6" w:rsidRDefault="00000000">
            <w:r>
              <w:rPr>
                <w:color w:val="555555"/>
                <w:sz w:val="18"/>
              </w:rPr>
              <w:t>data.userDetails.company.tradeName</w:t>
            </w:r>
          </w:p>
        </w:tc>
      </w:tr>
      <w:tr w:rsidR="00F701F6" w14:paraId="37A9B6C7" w14:textId="77777777">
        <w:tc>
          <w:tcPr>
            <w:tcW w:w="3312" w:type="dxa"/>
          </w:tcPr>
          <w:p w14:paraId="122D5764" w14:textId="77777777" w:rsidR="00F701F6" w:rsidRDefault="00000000">
            <w:r>
              <w:rPr>
                <w:rFonts w:ascii="Consolas" w:hAnsi="Consolas"/>
                <w:sz w:val="18"/>
              </w:rPr>
              <w:t>{{RegisteredAddress}}</w:t>
            </w:r>
          </w:p>
        </w:tc>
        <w:tc>
          <w:tcPr>
            <w:tcW w:w="5760" w:type="dxa"/>
          </w:tcPr>
          <w:p w14:paraId="707E4854" w14:textId="77777777" w:rsidR="00F701F6" w:rsidRDefault="00000000">
            <w:r>
              <w:rPr>
                <w:color w:val="555555"/>
                <w:sz w:val="18"/>
              </w:rPr>
              <w:t>data.userDetails.company.address</w:t>
            </w:r>
          </w:p>
        </w:tc>
      </w:tr>
      <w:tr w:rsidR="00F701F6" w14:paraId="6BD2E997" w14:textId="77777777">
        <w:tc>
          <w:tcPr>
            <w:tcW w:w="3312" w:type="dxa"/>
          </w:tcPr>
          <w:p w14:paraId="04D5B84E" w14:textId="77777777" w:rsidR="00F701F6" w:rsidRDefault="00000000">
            <w:r>
              <w:rPr>
                <w:rFonts w:ascii="Consolas" w:hAnsi="Consolas"/>
                <w:sz w:val="18"/>
              </w:rPr>
              <w:t>{{PlantAddress}}</w:t>
            </w:r>
          </w:p>
        </w:tc>
        <w:tc>
          <w:tcPr>
            <w:tcW w:w="5760" w:type="dxa"/>
          </w:tcPr>
          <w:p w14:paraId="160C2ACE" w14:textId="77777777" w:rsidR="00F701F6" w:rsidRDefault="00000000">
            <w:r>
              <w:rPr>
                <w:color w:val="555555"/>
                <w:sz w:val="18"/>
              </w:rPr>
              <w:t>data.generalInfo.companyPostalAddress</w:t>
            </w:r>
          </w:p>
        </w:tc>
      </w:tr>
      <w:tr w:rsidR="00F701F6" w14:paraId="0DC89A7E" w14:textId="77777777">
        <w:tc>
          <w:tcPr>
            <w:tcW w:w="3312" w:type="dxa"/>
          </w:tcPr>
          <w:p w14:paraId="15582E02" w14:textId="77777777" w:rsidR="00F701F6" w:rsidRDefault="00000000">
            <w:r>
              <w:rPr>
                <w:rFonts w:ascii="Consolas" w:hAnsi="Consolas"/>
                <w:sz w:val="18"/>
              </w:rPr>
              <w:t>{{CIN}}</w:t>
            </w:r>
          </w:p>
        </w:tc>
        <w:tc>
          <w:tcPr>
            <w:tcW w:w="5760" w:type="dxa"/>
          </w:tcPr>
          <w:p w14:paraId="72E9C8C8" w14:textId="77777777" w:rsidR="00F701F6" w:rsidRDefault="00000000">
            <w:r>
              <w:rPr>
                <w:color w:val="555555"/>
                <w:sz w:val="18"/>
              </w:rPr>
              <w:t>data.userDetails.company.companyCin</w:t>
            </w:r>
          </w:p>
        </w:tc>
      </w:tr>
      <w:tr w:rsidR="00F701F6" w14:paraId="024E7273" w14:textId="77777777">
        <w:tc>
          <w:tcPr>
            <w:tcW w:w="3312" w:type="dxa"/>
          </w:tcPr>
          <w:p w14:paraId="63DB94BC" w14:textId="77777777" w:rsidR="00F701F6" w:rsidRDefault="00000000">
            <w:r>
              <w:rPr>
                <w:rFonts w:ascii="Consolas" w:hAnsi="Consolas"/>
                <w:sz w:val="18"/>
              </w:rPr>
              <w:t>{{CompanyPAN}}</w:t>
            </w:r>
          </w:p>
        </w:tc>
        <w:tc>
          <w:tcPr>
            <w:tcW w:w="5760" w:type="dxa"/>
          </w:tcPr>
          <w:p w14:paraId="79E5DCA4" w14:textId="77777777" w:rsidR="00F701F6" w:rsidRDefault="00000000">
            <w:r>
              <w:rPr>
                <w:color w:val="555555"/>
                <w:sz w:val="18"/>
              </w:rPr>
              <w:t>data.userDetails.company.companyPan</w:t>
            </w:r>
          </w:p>
        </w:tc>
      </w:tr>
      <w:tr w:rsidR="00F701F6" w14:paraId="0A98B750" w14:textId="77777777">
        <w:tc>
          <w:tcPr>
            <w:tcW w:w="3312" w:type="dxa"/>
          </w:tcPr>
          <w:p w14:paraId="1689446D" w14:textId="77777777" w:rsidR="00F701F6" w:rsidRDefault="00000000">
            <w:r>
              <w:rPr>
                <w:rFonts w:ascii="Consolas" w:hAnsi="Consolas"/>
                <w:sz w:val="18"/>
              </w:rPr>
              <w:t>{{GSTIN}}</w:t>
            </w:r>
          </w:p>
        </w:tc>
        <w:tc>
          <w:tcPr>
            <w:tcW w:w="5760" w:type="dxa"/>
          </w:tcPr>
          <w:p w14:paraId="2B12C83E" w14:textId="77777777" w:rsidR="00F701F6" w:rsidRDefault="00000000">
            <w:r>
              <w:rPr>
                <w:color w:val="555555"/>
                <w:sz w:val="18"/>
              </w:rPr>
              <w:t>data.userDetails.company.companyGst</w:t>
            </w:r>
          </w:p>
        </w:tc>
      </w:tr>
      <w:tr w:rsidR="00F701F6" w14:paraId="18B4D871" w14:textId="77777777">
        <w:tc>
          <w:tcPr>
            <w:tcW w:w="3312" w:type="dxa"/>
          </w:tcPr>
          <w:p w14:paraId="1FBD21CD" w14:textId="77777777" w:rsidR="00F701F6" w:rsidRDefault="00000000">
            <w:r>
              <w:rPr>
                <w:rFonts w:ascii="Consolas" w:hAnsi="Consolas"/>
                <w:sz w:val="18"/>
              </w:rPr>
              <w:t>{{IEC}}</w:t>
            </w:r>
          </w:p>
        </w:tc>
        <w:tc>
          <w:tcPr>
            <w:tcW w:w="5760" w:type="dxa"/>
          </w:tcPr>
          <w:p w14:paraId="35C66F9E" w14:textId="77777777" w:rsidR="00F701F6" w:rsidRDefault="00000000">
            <w:r>
              <w:rPr>
                <w:color w:val="555555"/>
                <w:sz w:val="18"/>
              </w:rPr>
              <w:t>data.generalInfo.iecNo</w:t>
            </w:r>
          </w:p>
        </w:tc>
      </w:tr>
      <w:tr w:rsidR="00F701F6" w14:paraId="0954A201" w14:textId="77777777">
        <w:tc>
          <w:tcPr>
            <w:tcW w:w="3312" w:type="dxa"/>
          </w:tcPr>
          <w:p w14:paraId="6CE02AEF" w14:textId="77777777" w:rsidR="00F701F6" w:rsidRDefault="00000000">
            <w:r>
              <w:rPr>
                <w:rFonts w:ascii="Consolas" w:hAnsi="Consolas"/>
                <w:sz w:val="18"/>
              </w:rPr>
              <w:t>{{TypeOfCompany}}</w:t>
            </w:r>
          </w:p>
        </w:tc>
        <w:tc>
          <w:tcPr>
            <w:tcW w:w="5760" w:type="dxa"/>
          </w:tcPr>
          <w:p w14:paraId="6EDC0264" w14:textId="77777777" w:rsidR="00F701F6" w:rsidRDefault="00000000">
            <w:r>
              <w:rPr>
                <w:color w:val="555555"/>
                <w:sz w:val="18"/>
              </w:rPr>
              <w:t>data.userDetails.company.companyType</w:t>
            </w:r>
          </w:p>
        </w:tc>
      </w:tr>
      <w:tr w:rsidR="00F701F6" w14:paraId="6C1F9E96" w14:textId="77777777">
        <w:tc>
          <w:tcPr>
            <w:tcW w:w="3312" w:type="dxa"/>
          </w:tcPr>
          <w:p w14:paraId="0ED7B497" w14:textId="77777777" w:rsidR="00F701F6" w:rsidRDefault="00000000">
            <w:r>
              <w:rPr>
                <w:rFonts w:ascii="Consolas" w:hAnsi="Consolas"/>
                <w:sz w:val="18"/>
              </w:rPr>
              <w:t>{{AuthorizedPersonName}}</w:t>
            </w:r>
          </w:p>
        </w:tc>
        <w:tc>
          <w:tcPr>
            <w:tcW w:w="5760" w:type="dxa"/>
          </w:tcPr>
          <w:p w14:paraId="0437CF7D" w14:textId="77777777" w:rsidR="00F701F6" w:rsidRDefault="00000000">
            <w:r>
              <w:rPr>
                <w:color w:val="555555"/>
                <w:sz w:val="18"/>
              </w:rPr>
              <w:t>data.userDetails.name</w:t>
            </w:r>
          </w:p>
        </w:tc>
      </w:tr>
      <w:tr w:rsidR="00F701F6" w14:paraId="2A45B3DB" w14:textId="77777777">
        <w:tc>
          <w:tcPr>
            <w:tcW w:w="3312" w:type="dxa"/>
          </w:tcPr>
          <w:p w14:paraId="1413D8D4" w14:textId="77777777" w:rsidR="00F701F6" w:rsidRDefault="00000000">
            <w:r>
              <w:rPr>
                <w:rFonts w:ascii="Consolas" w:hAnsi="Consolas"/>
                <w:sz w:val="18"/>
              </w:rPr>
              <w:t>{{Designation}}</w:t>
            </w:r>
          </w:p>
        </w:tc>
        <w:tc>
          <w:tcPr>
            <w:tcW w:w="5760" w:type="dxa"/>
          </w:tcPr>
          <w:p w14:paraId="58720C10" w14:textId="77777777" w:rsidR="00F701F6" w:rsidRDefault="00000000">
            <w:r>
              <w:rPr>
                <w:color w:val="555555"/>
                <w:sz w:val="18"/>
              </w:rPr>
              <w:t>data.userDetails.designation</w:t>
            </w:r>
          </w:p>
        </w:tc>
      </w:tr>
      <w:tr w:rsidR="00F701F6" w14:paraId="5311EF5B" w14:textId="77777777">
        <w:tc>
          <w:tcPr>
            <w:tcW w:w="3312" w:type="dxa"/>
          </w:tcPr>
          <w:p w14:paraId="4F119D91" w14:textId="77777777" w:rsidR="00F701F6" w:rsidRDefault="00000000">
            <w:r>
              <w:rPr>
                <w:rFonts w:ascii="Consolas" w:hAnsi="Consolas"/>
                <w:sz w:val="18"/>
              </w:rPr>
              <w:t>{{Mobile}}</w:t>
            </w:r>
          </w:p>
        </w:tc>
        <w:tc>
          <w:tcPr>
            <w:tcW w:w="5760" w:type="dxa"/>
          </w:tcPr>
          <w:p w14:paraId="71D6A8AD" w14:textId="77777777" w:rsidR="00F701F6" w:rsidRDefault="00000000">
            <w:r>
              <w:rPr>
                <w:color w:val="555555"/>
                <w:sz w:val="18"/>
              </w:rPr>
              <w:t>data.userDetails.mobile</w:t>
            </w:r>
          </w:p>
        </w:tc>
      </w:tr>
      <w:tr w:rsidR="00F701F6" w14:paraId="064EC77D" w14:textId="77777777">
        <w:tc>
          <w:tcPr>
            <w:tcW w:w="3312" w:type="dxa"/>
          </w:tcPr>
          <w:p w14:paraId="72184F4C" w14:textId="77777777" w:rsidR="00F701F6" w:rsidRDefault="00000000">
            <w:r>
              <w:rPr>
                <w:rFonts w:ascii="Consolas" w:hAnsi="Consolas"/>
                <w:sz w:val="18"/>
              </w:rPr>
              <w:t>{{Email}}</w:t>
            </w:r>
          </w:p>
        </w:tc>
        <w:tc>
          <w:tcPr>
            <w:tcW w:w="5760" w:type="dxa"/>
          </w:tcPr>
          <w:p w14:paraId="29A6FD43" w14:textId="77777777" w:rsidR="00F701F6" w:rsidRDefault="00000000">
            <w:r>
              <w:rPr>
                <w:color w:val="555555"/>
                <w:sz w:val="18"/>
              </w:rPr>
              <w:t>data.userDetails.email</w:t>
            </w:r>
          </w:p>
        </w:tc>
      </w:tr>
      <w:tr w:rsidR="00F701F6" w14:paraId="50455E16" w14:textId="77777777">
        <w:tc>
          <w:tcPr>
            <w:tcW w:w="3312" w:type="dxa"/>
          </w:tcPr>
          <w:p w14:paraId="1747B937" w14:textId="77777777" w:rsidR="00F701F6" w:rsidRDefault="00000000">
            <w:r>
              <w:rPr>
                <w:rFonts w:ascii="Consolas" w:hAnsi="Consolas"/>
                <w:sz w:val="18"/>
              </w:rPr>
              <w:lastRenderedPageBreak/>
              <w:t>{{ApplicationNo}}</w:t>
            </w:r>
          </w:p>
        </w:tc>
        <w:tc>
          <w:tcPr>
            <w:tcW w:w="5760" w:type="dxa"/>
          </w:tcPr>
          <w:p w14:paraId="35992C4D" w14:textId="77777777" w:rsidR="00F701F6" w:rsidRDefault="00000000">
            <w:r>
              <w:rPr>
                <w:color w:val="555555"/>
                <w:sz w:val="18"/>
              </w:rPr>
              <w:t>data.generalInfo.application_no</w:t>
            </w:r>
          </w:p>
        </w:tc>
      </w:tr>
      <w:tr w:rsidR="00F701F6" w14:paraId="06F76601" w14:textId="77777777">
        <w:tc>
          <w:tcPr>
            <w:tcW w:w="3312" w:type="dxa"/>
          </w:tcPr>
          <w:p w14:paraId="10376336" w14:textId="77777777" w:rsidR="00F701F6" w:rsidRDefault="00000000">
            <w:r>
              <w:rPr>
                <w:rFonts w:ascii="Consolas" w:hAnsi="Consolas"/>
                <w:sz w:val="18"/>
              </w:rPr>
              <w:t>{{RegistrationYear}}</w:t>
            </w:r>
          </w:p>
        </w:tc>
        <w:tc>
          <w:tcPr>
            <w:tcW w:w="5760" w:type="dxa"/>
          </w:tcPr>
          <w:p w14:paraId="37E5D3B4" w14:textId="77777777" w:rsidR="00F701F6" w:rsidRDefault="00000000">
            <w:r>
              <w:rPr>
                <w:color w:val="555555"/>
                <w:sz w:val="18"/>
              </w:rPr>
              <w:t>data.generalInfo.year (e.g. 2026-27)</w:t>
            </w:r>
          </w:p>
        </w:tc>
      </w:tr>
      <w:tr w:rsidR="00F701F6" w14:paraId="58A52001" w14:textId="77777777">
        <w:tc>
          <w:tcPr>
            <w:tcW w:w="3312" w:type="dxa"/>
          </w:tcPr>
          <w:p w14:paraId="5C10DE06" w14:textId="77777777" w:rsidR="00F701F6" w:rsidRDefault="00000000">
            <w:r>
              <w:rPr>
                <w:rFonts w:ascii="Consolas" w:hAnsi="Consolas"/>
                <w:sz w:val="18"/>
              </w:rPr>
              <w:t>{{Place}}</w:t>
            </w:r>
          </w:p>
        </w:tc>
        <w:tc>
          <w:tcPr>
            <w:tcW w:w="5760" w:type="dxa"/>
          </w:tcPr>
          <w:p w14:paraId="0E2265B9" w14:textId="77777777" w:rsidR="00F701F6" w:rsidRDefault="00000000">
            <w:r>
              <w:rPr>
                <w:color w:val="555555"/>
                <w:sz w:val="18"/>
              </w:rPr>
              <w:t>User input / company city</w:t>
            </w:r>
          </w:p>
        </w:tc>
      </w:tr>
      <w:tr w:rsidR="00F701F6" w14:paraId="22123E4E" w14:textId="77777777">
        <w:tc>
          <w:tcPr>
            <w:tcW w:w="3312" w:type="dxa"/>
          </w:tcPr>
          <w:p w14:paraId="51C9B03C" w14:textId="77777777" w:rsidR="00F701F6" w:rsidRDefault="00000000">
            <w:r>
              <w:rPr>
                <w:rFonts w:ascii="Consolas" w:hAnsi="Consolas"/>
                <w:sz w:val="18"/>
              </w:rPr>
              <w:t>{{TypeOfCompany}}</w:t>
            </w:r>
          </w:p>
        </w:tc>
        <w:tc>
          <w:tcPr>
            <w:tcW w:w="5760" w:type="dxa"/>
          </w:tcPr>
          <w:p w14:paraId="417AE0E3" w14:textId="77777777" w:rsidR="00F701F6" w:rsidRDefault="00000000">
            <w:r>
              <w:rPr>
                <w:color w:val="555555"/>
                <w:sz w:val="18"/>
              </w:rPr>
              <w:t>data.userDetails.company.companyType (drives which supporting doc: MSME vs this declaration)</w:t>
            </w:r>
          </w:p>
        </w:tc>
      </w:tr>
    </w:tbl>
    <w:p w14:paraId="30ED0802" w14:textId="77777777" w:rsidR="00306C73" w:rsidRDefault="00306C73"/>
    <w:sectPr w:rsidR="00306C73"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337386">
    <w:abstractNumId w:val="8"/>
  </w:num>
  <w:num w:numId="2" w16cid:durableId="386150340">
    <w:abstractNumId w:val="6"/>
  </w:num>
  <w:num w:numId="3" w16cid:durableId="1015964599">
    <w:abstractNumId w:val="5"/>
  </w:num>
  <w:num w:numId="4" w16cid:durableId="886070678">
    <w:abstractNumId w:val="4"/>
  </w:num>
  <w:num w:numId="5" w16cid:durableId="1420834129">
    <w:abstractNumId w:val="7"/>
  </w:num>
  <w:num w:numId="6" w16cid:durableId="1604606508">
    <w:abstractNumId w:val="3"/>
  </w:num>
  <w:num w:numId="7" w16cid:durableId="632104082">
    <w:abstractNumId w:val="2"/>
  </w:num>
  <w:num w:numId="8" w16cid:durableId="1946501636">
    <w:abstractNumId w:val="1"/>
  </w:num>
  <w:num w:numId="9" w16cid:durableId="56769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C73"/>
    <w:rsid w:val="00326F90"/>
    <w:rsid w:val="006109BB"/>
    <w:rsid w:val="00AA1D8D"/>
    <w:rsid w:val="00B47730"/>
    <w:rsid w:val="00C74024"/>
    <w:rsid w:val="00CB0664"/>
    <w:rsid w:val="00F701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4EB36"/>
  <w14:defaultImageDpi w14:val="300"/>
  <w15:docId w15:val="{6B4B0629-5534-4ECA-814A-FC53B361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2026-08-14T08:20:00Z</dcterms:modified>
  <cp:category/>
</cp:coreProperties>
</file>