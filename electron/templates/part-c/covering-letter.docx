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55555"/>
          <w:sz w:val="24"/>
        </w:rPr>
        <w:t>[ COMPANY LETTERHEAD ]</w:t>
      </w:r>
    </w:p>
    <w:p>
      <w:pPr>
        <w:spacing w:after="40"/>
        <w:jc w:val="center"/>
      </w:pPr>
      <w:r>
        <w:rPr>
          <w:color w:val="555555"/>
          <w:sz w:val="18"/>
        </w:rPr>
        <w:t>{{OrganizationName}}  |  {{RegisteredAddress}}</w:t>
      </w:r>
    </w:p>
    <w:p>
      <w:pPr>
        <w:spacing w:after="40"/>
        <w:jc w:val="center"/>
      </w:pPr>
      <w:r>
        <w:rPr>
          <w:color w:val="555555"/>
          <w:sz w:val="18"/>
        </w:rPr>
        <w:t>CIN: {{CIN}}  |  GSTIN: {{GSTIN}}  |  PAN: {{CompanyPAN}}  |  IEC: {{IEC}}</w:t>
      </w:r>
    </w:p>
    <w:p>
      <w:pPr>
        <w:pBdr>
          <w:bottom w:val="single" w:sz="12" w:space="1" w:color="1F6F78"/>
        </w:pBdr>
        <w:spacing w:after="200"/>
      </w:pPr>
    </w:p>
    <w:p>
      <w:pPr>
        <w:spacing w:after="40" w:before="0"/>
        <w:jc w:val="right"/>
      </w:pPr>
      <w:r>
        <w:rPr>
          <w:b w:val="0"/>
          <w:i w:val="0"/>
          <w:sz w:val="22"/>
        </w:rPr>
        <w:t>Date: {{Date}}</w:t>
      </w:r>
    </w:p>
    <w:p>
      <w:pPr>
        <w:spacing w:after="200" w:before="0"/>
        <w:jc w:val="right"/>
      </w:pPr>
      <w:r>
        <w:rPr>
          <w:b w:val="0"/>
          <w:i w:val="0"/>
          <w:sz w:val="22"/>
        </w:rPr>
        <w:t>Ref: EPR/PIBO/IMP/{{ApplicationNo}}</w:t>
      </w:r>
    </w:p>
    <w:p>
      <w:pPr>
        <w:spacing w:after="0" w:before="0"/>
      </w:pPr>
      <w:r>
        <w:rPr>
          <w:b w:val="0"/>
          <w:i w:val="0"/>
          <w:sz w:val="22"/>
        </w:rPr>
        <w:t>To,</w:t>
      </w:r>
    </w:p>
    <w:p>
      <w:pPr>
        <w:spacing w:after="0" w:before="0"/>
      </w:pPr>
      <w:r>
        <w:rPr>
          <w:b/>
          <w:i w:val="0"/>
          <w:sz w:val="22"/>
        </w:rPr>
        <w:t>The Member Secretary</w:t>
      </w:r>
    </w:p>
    <w:p>
      <w:pPr>
        <w:spacing w:after="0" w:before="0"/>
      </w:pPr>
      <w:r>
        <w:rPr>
          <w:b w:val="0"/>
          <w:i w:val="0"/>
          <w:sz w:val="22"/>
        </w:rPr>
        <w:t>Central Pollution Control Board (CPCB)</w:t>
      </w:r>
    </w:p>
    <w:p>
      <w:pPr>
        <w:spacing w:after="0" w:before="0"/>
      </w:pPr>
      <w:r>
        <w:rPr>
          <w:b w:val="0"/>
          <w:i w:val="0"/>
          <w:sz w:val="22"/>
        </w:rPr>
        <w:t>Parivesh Bhawan, East Arjun Nagar</w:t>
      </w:r>
    </w:p>
    <w:p>
      <w:pPr>
        <w:spacing w:after="200" w:before="0"/>
      </w:pPr>
      <w:r>
        <w:rPr>
          <w:b w:val="0"/>
          <w:i w:val="0"/>
          <w:sz w:val="22"/>
        </w:rPr>
        <w:t>Delhi – 110032</w:t>
      </w:r>
    </w:p>
    <w:p>
      <w:pPr>
        <w:spacing w:after="200"/>
      </w:pPr>
      <w:r>
        <w:rPr>
          <w:b/>
        </w:rPr>
        <w:t>Subject: Application for EPR Registration as an Importer (PIBO) under the Plastic Waste Management Rules, 2016 (as amended) — Application No. {{ApplicationNo}}</w:t>
      </w:r>
    </w:p>
    <w:p>
      <w:pPr>
        <w:spacing w:after="160" w:before="0"/>
      </w:pPr>
      <w:r>
        <w:rPr>
          <w:b w:val="0"/>
          <w:i w:val="0"/>
          <w:sz w:val="22"/>
        </w:rPr>
        <w:t>Respected Sir/Madam,</w:t>
      </w:r>
    </w:p>
    <w:p>
      <w:pPr>
        <w:spacing w:after="160" w:before="0"/>
        <w:jc w:val="both"/>
      </w:pPr>
      <w:r>
        <w:rPr>
          <w:b w:val="0"/>
          <w:i w:val="0"/>
          <w:sz w:val="22"/>
        </w:rPr>
        <w:t>We, {{OrganizationName}} (Trade Name: {{TradeName}}), a {{TypeOfCompany}} enterprise having our registered office at {{RegisteredAddress}}, are engaged in the import of plastic packaging / plastic-packaged commodities and are required to obtain registration under the Extended Producer Responsibility (EPR) framework of the Plastic Waste Management Rules, 2016 (as amended).</w:t>
      </w:r>
    </w:p>
    <w:p>
      <w:pPr>
        <w:spacing w:after="160" w:before="0"/>
        <w:jc w:val="both"/>
      </w:pPr>
      <w:r>
        <w:rPr>
          <w:b w:val="0"/>
          <w:i w:val="0"/>
          <w:sz w:val="22"/>
        </w:rPr>
        <w:t>Accordingly, we hereby submit our application (Application No. {{ApplicationNo}}) for EPR Registration as an Importer through the CPCB Common EPR (CEPR) Portal for the registration year {{RegistrationYear}}. The requisite information has been furnished in Parts A, B and C of the application, and the supporting documents listed below are enclosed for your kind reference and processing.</w:t>
      </w:r>
    </w:p>
    <w:p>
      <w:pPr>
        <w:spacing w:after="40" w:before="0"/>
      </w:pPr>
      <w:r>
        <w:rPr>
          <w:b/>
          <w:i w:val="0"/>
          <w:sz w:val="22"/>
        </w:rPr>
        <w:t>Enclosures:</w:t>
      </w:r>
    </w:p>
    <w:p>
      <w:pPr>
        <w:pStyle w:val="ListNumber"/>
        <w:spacing w:after="20"/>
      </w:pPr>
      <w:r>
        <w:rPr>
          <w:sz w:val="21"/>
        </w:rPr>
        <w:t>Company PAN, GST Certificate and Unit GST Certificate (if applicable)</w:t>
      </w:r>
    </w:p>
    <w:p>
      <w:pPr>
        <w:pStyle w:val="ListNumber"/>
        <w:spacing w:after="20"/>
      </w:pPr>
      <w:r>
        <w:rPr>
          <w:sz w:val="21"/>
        </w:rPr>
        <w:t>CIN Certificate (if a company) / MSME (Udyam) Certificate or Large-Entity Declaration, as applicable</w:t>
      </w:r>
    </w:p>
    <w:p>
      <w:pPr>
        <w:pStyle w:val="ListNumber"/>
        <w:spacing w:after="20"/>
      </w:pPr>
      <w:r>
        <w:rPr>
          <w:sz w:val="21"/>
        </w:rPr>
        <w:t>Authorized Person's PAN</w:t>
      </w:r>
    </w:p>
    <w:p>
      <w:pPr>
        <w:pStyle w:val="ListNumber"/>
        <w:spacing w:after="20"/>
      </w:pPr>
      <w:r>
        <w:rPr>
          <w:sz w:val="21"/>
        </w:rPr>
        <w:t>Details (Type &amp; Quantity) of products produced/marketed</w:t>
      </w:r>
    </w:p>
    <w:p>
      <w:pPr>
        <w:pStyle w:val="ListNumber"/>
        <w:spacing w:after="20"/>
      </w:pPr>
      <w:r>
        <w:rPr>
          <w:sz w:val="21"/>
        </w:rPr>
        <w:t>Representative pictures of plastic packaging covering EPR categories</w:t>
      </w:r>
    </w:p>
    <w:p>
      <w:pPr>
        <w:pStyle w:val="ListNumber"/>
        <w:spacing w:after="20"/>
      </w:pPr>
      <w:r>
        <w:rPr>
          <w:sz w:val="21"/>
        </w:rPr>
        <w:t>Self-Declaration based upon Audited Statement</w:t>
      </w:r>
    </w:p>
    <w:p>
      <w:pPr>
        <w:pStyle w:val="ListNumber"/>
        <w:spacing w:after="20"/>
      </w:pPr>
      <w:r>
        <w:rPr>
          <w:sz w:val="21"/>
        </w:rPr>
        <w:t>Any other information/statutory document as required</w:t>
      </w:r>
    </w:p>
    <w:p>
      <w:pPr>
        <w:spacing w:after="120" w:before="120"/>
        <w:jc w:val="both"/>
      </w:pPr>
      <w:r>
        <w:rPr>
          <w:b w:val="0"/>
          <w:i w:val="0"/>
          <w:sz w:val="22"/>
        </w:rPr>
        <w:t>We confirm that the information provided is true and correct to the best of our knowledge and belief. We request you to kindly process our application and grant the EPR Registration at the earliest.</w:t>
      </w:r>
    </w:p>
    <w:p>
      <w:pPr>
        <w:spacing w:after="40" w:before="160"/>
      </w:pPr>
      <w:r>
        <w:rPr>
          <w:b w:val="0"/>
          <w:i w:val="0"/>
          <w:sz w:val="22"/>
        </w:rPr>
        <w:t>Thanking you,</w:t>
      </w:r>
    </w:p>
    <w:p>
      <w:pPr>
        <w:spacing w:after="360" w:before="0"/>
      </w:pPr>
      <w:r>
        <w:rPr>
          <w:b w:val="0"/>
          <w:i w:val="0"/>
          <w:sz w:val="22"/>
        </w:rPr>
        <w:t>Yours faithfully,</w:t>
      </w:r>
    </w:p>
    <w:p>
      <w:pPr>
        <w:spacing w:after="440" w:before="0"/>
      </w:pPr>
      <w:r>
        <w:rPr>
          <w:b/>
          <w:i w:val="0"/>
          <w:sz w:val="22"/>
        </w:rPr>
        <w:t>For {{OrganizationName}}</w:t>
      </w:r>
    </w:p>
    <w:p>
      <w:pPr>
        <w:spacing w:after="0" w:before="0"/>
      </w:pPr>
      <w:r>
        <w:rPr>
          <w:b w:val="0"/>
          <w:i/>
          <w:color w:val="555555"/>
          <w:sz w:val="22"/>
        </w:rPr>
        <w:t>(Signature)</w:t>
      </w:r>
    </w:p>
    <w:p>
      <w:pPr>
        <w:spacing w:after="0" w:before="0"/>
      </w:pPr>
      <w:r>
        <w:rPr>
          <w:b/>
          <w:i w:val="0"/>
          <w:sz w:val="22"/>
        </w:rPr>
        <w:t>{{AuthorizedPersonName}}</w:t>
      </w:r>
    </w:p>
    <w:p>
      <w:pPr>
        <w:spacing w:after="0" w:before="0"/>
      </w:pPr>
      <w:r>
        <w:rPr>
          <w:b w:val="0"/>
          <w:i w:val="0"/>
          <w:sz w:val="22"/>
        </w:rPr>
        <w:t>{{Designation}}</w:t>
      </w:r>
    </w:p>
    <w:p>
      <w:pPr>
        <w:spacing w:after="0" w:before="0"/>
      </w:pPr>
      <w:r>
        <w:rPr>
          <w:b w:val="0"/>
          <w:i w:val="0"/>
          <w:color w:val="555555"/>
          <w:sz w:val="20"/>
        </w:rPr>
        <w:t>Mobile: {{Mobile}}  |  Email: {{Email}}</w:t>
      </w:r>
    </w:p>
    <w:p>
      <w:pPr>
        <w:spacing w:after="80"/>
      </w:pPr>
    </w:p>
    <w:p>
      <w:pPr>
        <w:spacing w:after="80" w:before="0"/>
      </w:pPr>
      <w:r>
        <w:rPr>
          <w:b/>
          <w:i w:val="0"/>
          <w:color w:val="1F6F78"/>
          <w:sz w:val="18"/>
        </w:rPr>
        <w:t>— Template Notes for IT (remove before final print) —</w:t>
      </w:r>
    </w:p>
    <w:p>
      <w:pPr>
        <w:spacing w:after="80" w:before="0"/>
      </w:pPr>
      <w:r>
        <w:rPr>
          <w:b w:val="0"/>
          <w:i w:val="0"/>
          <w:color w:val="555555"/>
          <w:sz w:val="18"/>
        </w:rPr>
        <w:t>Replace each {{placeholder}} with the applicant's data. Suggested mapping to the portal data model:</w:t>
      </w:r>
    </w:p>
    <w:tbl>
      <w:tblPr>
        <w:tblStyle w:val="TableGrid"/>
        <w:tblW w:type="auto" w:w="0"/>
        <w:jc w:val="left"/>
        <w:tblLook w:firstColumn="1" w:firstRow="1" w:lastColumn="0" w:lastRow="0" w:noHBand="0" w:noVBand="1" w:val="04A0"/>
      </w:tblPr>
      <w:tblGrid>
        <w:gridCol w:w="4514"/>
        <w:gridCol w:w="4514"/>
      </w:tblGrid>
      <w:tr>
        <w:tc>
          <w:tcPr>
            <w:tcW w:type="dxa" w:w="3312"/>
            <w:shd w:val="clear" w:fill="1F6F78"/>
          </w:tcPr>
          <w:p>
            <w:r/>
            <w:r>
              <w:rPr>
                <w:b/>
                <w:color w:val="FFFFFF"/>
                <w:sz w:val="18"/>
              </w:rPr>
              <w:t>Placeholder</w:t>
            </w:r>
          </w:p>
        </w:tc>
        <w:tc>
          <w:tcPr>
            <w:tcW w:type="dxa" w:w="5760"/>
            <w:shd w:val="clear" w:fill="1F6F78"/>
          </w:tcPr>
          <w:p>
            <w:r/>
            <w:r>
              <w:rPr>
                <w:b/>
                <w:color w:val="FFFFFF"/>
                <w:sz w:val="18"/>
              </w:rPr>
              <w:t>Portal data field / source</w:t>
            </w:r>
          </w:p>
        </w:tc>
      </w:tr>
      <w:tr>
        <w:tc>
          <w:tcPr>
            <w:tcW w:type="dxa" w:w="3312"/>
          </w:tcPr>
          <w:p>
            <w:r/>
            <w:r>
              <w:rPr>
                <w:rFonts w:ascii="Consolas" w:hAnsi="Consolas"/>
                <w:sz w:val="18"/>
              </w:rPr>
              <w:t>{{Date}}</w:t>
            </w:r>
          </w:p>
        </w:tc>
        <w:tc>
          <w:tcPr>
            <w:tcW w:type="dxa" w:w="5760"/>
          </w:tcPr>
          <w:p>
            <w:r/>
            <w:r>
              <w:rPr>
                <w:color w:val="555555"/>
                <w:sz w:val="18"/>
              </w:rPr>
              <w:t>System date (submission date)</w:t>
            </w:r>
          </w:p>
        </w:tc>
      </w:tr>
      <w:tr>
        <w:tc>
          <w:tcPr>
            <w:tcW w:type="dxa" w:w="3312"/>
          </w:tcPr>
          <w:p>
            <w:r/>
            <w:r>
              <w:rPr>
                <w:rFonts w:ascii="Consolas" w:hAnsi="Consolas"/>
                <w:sz w:val="18"/>
              </w:rPr>
              <w:t>{{OrganizationName}}</w:t>
            </w:r>
          </w:p>
        </w:tc>
        <w:tc>
          <w:tcPr>
            <w:tcW w:type="dxa" w:w="5760"/>
          </w:tcPr>
          <w:p>
            <w:r/>
            <w:r>
              <w:rPr>
                <w:color w:val="555555"/>
                <w:sz w:val="18"/>
              </w:rPr>
              <w:t>data.userDetails.company.legalName</w:t>
            </w:r>
          </w:p>
        </w:tc>
      </w:tr>
      <w:tr>
        <w:tc>
          <w:tcPr>
            <w:tcW w:type="dxa" w:w="3312"/>
          </w:tcPr>
          <w:p>
            <w:r/>
            <w:r>
              <w:rPr>
                <w:rFonts w:ascii="Consolas" w:hAnsi="Consolas"/>
                <w:sz w:val="18"/>
              </w:rPr>
              <w:t>{{TradeName}}</w:t>
            </w:r>
          </w:p>
        </w:tc>
        <w:tc>
          <w:tcPr>
            <w:tcW w:type="dxa" w:w="5760"/>
          </w:tcPr>
          <w:p>
            <w:r/>
            <w:r>
              <w:rPr>
                <w:color w:val="555555"/>
                <w:sz w:val="18"/>
              </w:rPr>
              <w:t>data.userDetails.company.tradeName</w:t>
            </w:r>
          </w:p>
        </w:tc>
      </w:tr>
      <w:tr>
        <w:tc>
          <w:tcPr>
            <w:tcW w:type="dxa" w:w="3312"/>
          </w:tcPr>
          <w:p>
            <w:r/>
            <w:r>
              <w:rPr>
                <w:rFonts w:ascii="Consolas" w:hAnsi="Consolas"/>
                <w:sz w:val="18"/>
              </w:rPr>
              <w:t>{{RegisteredAddress}}</w:t>
            </w:r>
          </w:p>
        </w:tc>
        <w:tc>
          <w:tcPr>
            <w:tcW w:type="dxa" w:w="5760"/>
          </w:tcPr>
          <w:p>
            <w:r/>
            <w:r>
              <w:rPr>
                <w:color w:val="555555"/>
                <w:sz w:val="18"/>
              </w:rPr>
              <w:t>data.userDetails.company.address</w:t>
            </w:r>
          </w:p>
        </w:tc>
      </w:tr>
      <w:tr>
        <w:tc>
          <w:tcPr>
            <w:tcW w:type="dxa" w:w="3312"/>
          </w:tcPr>
          <w:p>
            <w:r/>
            <w:r>
              <w:rPr>
                <w:rFonts w:ascii="Consolas" w:hAnsi="Consolas"/>
                <w:sz w:val="18"/>
              </w:rPr>
              <w:t>{{PlantAddress}}</w:t>
            </w:r>
          </w:p>
        </w:tc>
        <w:tc>
          <w:tcPr>
            <w:tcW w:type="dxa" w:w="5760"/>
          </w:tcPr>
          <w:p>
            <w:r/>
            <w:r>
              <w:rPr>
                <w:color w:val="555555"/>
                <w:sz w:val="18"/>
              </w:rPr>
              <w:t>data.generalInfo.companyPostalAddress</w:t>
            </w:r>
          </w:p>
        </w:tc>
      </w:tr>
      <w:tr>
        <w:tc>
          <w:tcPr>
            <w:tcW w:type="dxa" w:w="3312"/>
          </w:tcPr>
          <w:p>
            <w:r/>
            <w:r>
              <w:rPr>
                <w:rFonts w:ascii="Consolas" w:hAnsi="Consolas"/>
                <w:sz w:val="18"/>
              </w:rPr>
              <w:t>{{CIN}}</w:t>
            </w:r>
          </w:p>
        </w:tc>
        <w:tc>
          <w:tcPr>
            <w:tcW w:type="dxa" w:w="5760"/>
          </w:tcPr>
          <w:p>
            <w:r/>
            <w:r>
              <w:rPr>
                <w:color w:val="555555"/>
                <w:sz w:val="18"/>
              </w:rPr>
              <w:t>data.userDetails.company.companyCin</w:t>
            </w:r>
          </w:p>
        </w:tc>
      </w:tr>
      <w:tr>
        <w:tc>
          <w:tcPr>
            <w:tcW w:type="dxa" w:w="3312"/>
          </w:tcPr>
          <w:p>
            <w:r/>
            <w:r>
              <w:rPr>
                <w:rFonts w:ascii="Consolas" w:hAnsi="Consolas"/>
                <w:sz w:val="18"/>
              </w:rPr>
              <w:t>{{CompanyPAN}}</w:t>
            </w:r>
          </w:p>
        </w:tc>
        <w:tc>
          <w:tcPr>
            <w:tcW w:type="dxa" w:w="5760"/>
          </w:tcPr>
          <w:p>
            <w:r/>
            <w:r>
              <w:rPr>
                <w:color w:val="555555"/>
                <w:sz w:val="18"/>
              </w:rPr>
              <w:t>data.userDetails.company.companyPan</w:t>
            </w:r>
          </w:p>
        </w:tc>
      </w:tr>
      <w:tr>
        <w:tc>
          <w:tcPr>
            <w:tcW w:type="dxa" w:w="3312"/>
          </w:tcPr>
          <w:p>
            <w:r/>
            <w:r>
              <w:rPr>
                <w:rFonts w:ascii="Consolas" w:hAnsi="Consolas"/>
                <w:sz w:val="18"/>
              </w:rPr>
              <w:t>{{GSTIN}}</w:t>
            </w:r>
          </w:p>
        </w:tc>
        <w:tc>
          <w:tcPr>
            <w:tcW w:type="dxa" w:w="5760"/>
          </w:tcPr>
          <w:p>
            <w:r/>
            <w:r>
              <w:rPr>
                <w:color w:val="555555"/>
                <w:sz w:val="18"/>
              </w:rPr>
              <w:t>data.userDetails.company.companyGst</w:t>
            </w:r>
          </w:p>
        </w:tc>
      </w:tr>
      <w:tr>
        <w:tc>
          <w:tcPr>
            <w:tcW w:type="dxa" w:w="3312"/>
          </w:tcPr>
          <w:p>
            <w:r/>
            <w:r>
              <w:rPr>
                <w:rFonts w:ascii="Consolas" w:hAnsi="Consolas"/>
                <w:sz w:val="18"/>
              </w:rPr>
              <w:t>{{IEC}}</w:t>
            </w:r>
          </w:p>
        </w:tc>
        <w:tc>
          <w:tcPr>
            <w:tcW w:type="dxa" w:w="5760"/>
          </w:tcPr>
          <w:p>
            <w:r/>
            <w:r>
              <w:rPr>
                <w:color w:val="555555"/>
                <w:sz w:val="18"/>
              </w:rPr>
              <w:t>data.generalInfo.iecNo</w:t>
            </w:r>
          </w:p>
        </w:tc>
      </w:tr>
      <w:tr>
        <w:tc>
          <w:tcPr>
            <w:tcW w:type="dxa" w:w="3312"/>
          </w:tcPr>
          <w:p>
            <w:r/>
            <w:r>
              <w:rPr>
                <w:rFonts w:ascii="Consolas" w:hAnsi="Consolas"/>
                <w:sz w:val="18"/>
              </w:rPr>
              <w:t>{{TypeOfCompany}}</w:t>
            </w:r>
          </w:p>
        </w:tc>
        <w:tc>
          <w:tcPr>
            <w:tcW w:type="dxa" w:w="5760"/>
          </w:tcPr>
          <w:p>
            <w:r/>
            <w:r>
              <w:rPr>
                <w:color w:val="555555"/>
                <w:sz w:val="18"/>
              </w:rPr>
              <w:t>data.userDetails.company.companyType</w:t>
            </w:r>
          </w:p>
        </w:tc>
      </w:tr>
      <w:tr>
        <w:tc>
          <w:tcPr>
            <w:tcW w:type="dxa" w:w="3312"/>
          </w:tcPr>
          <w:p>
            <w:r/>
            <w:r>
              <w:rPr>
                <w:rFonts w:ascii="Consolas" w:hAnsi="Consolas"/>
                <w:sz w:val="18"/>
              </w:rPr>
              <w:t>{{AuthorizedPersonName}}</w:t>
            </w:r>
          </w:p>
        </w:tc>
        <w:tc>
          <w:tcPr>
            <w:tcW w:type="dxa" w:w="5760"/>
          </w:tcPr>
          <w:p>
            <w:r/>
            <w:r>
              <w:rPr>
                <w:color w:val="555555"/>
                <w:sz w:val="18"/>
              </w:rPr>
              <w:t>data.userDetails.name</w:t>
            </w:r>
          </w:p>
        </w:tc>
      </w:tr>
      <w:tr>
        <w:tc>
          <w:tcPr>
            <w:tcW w:type="dxa" w:w="3312"/>
          </w:tcPr>
          <w:p>
            <w:r/>
            <w:r>
              <w:rPr>
                <w:rFonts w:ascii="Consolas" w:hAnsi="Consolas"/>
                <w:sz w:val="18"/>
              </w:rPr>
              <w:t>{{Designation}}</w:t>
            </w:r>
          </w:p>
        </w:tc>
        <w:tc>
          <w:tcPr>
            <w:tcW w:type="dxa" w:w="5760"/>
          </w:tcPr>
          <w:p>
            <w:r/>
            <w:r>
              <w:rPr>
                <w:color w:val="555555"/>
                <w:sz w:val="18"/>
              </w:rPr>
              <w:t>data.userDetails.designation</w:t>
            </w:r>
          </w:p>
        </w:tc>
      </w:tr>
      <w:tr>
        <w:tc>
          <w:tcPr>
            <w:tcW w:type="dxa" w:w="3312"/>
          </w:tcPr>
          <w:p>
            <w:r/>
            <w:r>
              <w:rPr>
                <w:rFonts w:ascii="Consolas" w:hAnsi="Consolas"/>
                <w:sz w:val="18"/>
              </w:rPr>
              <w:t>{{Mobile}}</w:t>
            </w:r>
          </w:p>
        </w:tc>
        <w:tc>
          <w:tcPr>
            <w:tcW w:type="dxa" w:w="5760"/>
          </w:tcPr>
          <w:p>
            <w:r/>
            <w:r>
              <w:rPr>
                <w:color w:val="555555"/>
                <w:sz w:val="18"/>
              </w:rPr>
              <w:t>data.userDetails.mobile</w:t>
            </w:r>
          </w:p>
        </w:tc>
      </w:tr>
      <w:tr>
        <w:tc>
          <w:tcPr>
            <w:tcW w:type="dxa" w:w="3312"/>
          </w:tcPr>
          <w:p>
            <w:r/>
            <w:r>
              <w:rPr>
                <w:rFonts w:ascii="Consolas" w:hAnsi="Consolas"/>
                <w:sz w:val="18"/>
              </w:rPr>
              <w:t>{{Email}}</w:t>
            </w:r>
          </w:p>
        </w:tc>
        <w:tc>
          <w:tcPr>
            <w:tcW w:type="dxa" w:w="5760"/>
          </w:tcPr>
          <w:p>
            <w:r/>
            <w:r>
              <w:rPr>
                <w:color w:val="555555"/>
                <w:sz w:val="18"/>
              </w:rPr>
              <w:t>data.userDetails.email</w:t>
            </w:r>
          </w:p>
        </w:tc>
      </w:tr>
      <w:tr>
        <w:tc>
          <w:tcPr>
            <w:tcW w:type="dxa" w:w="3312"/>
          </w:tcPr>
          <w:p>
            <w:r/>
            <w:r>
              <w:rPr>
                <w:rFonts w:ascii="Consolas" w:hAnsi="Consolas"/>
                <w:sz w:val="18"/>
              </w:rPr>
              <w:t>{{ApplicationNo}}</w:t>
            </w:r>
          </w:p>
        </w:tc>
        <w:tc>
          <w:tcPr>
            <w:tcW w:type="dxa" w:w="5760"/>
          </w:tcPr>
          <w:p>
            <w:r/>
            <w:r>
              <w:rPr>
                <w:color w:val="555555"/>
                <w:sz w:val="18"/>
              </w:rPr>
              <w:t>data.generalInfo.application_no</w:t>
            </w:r>
          </w:p>
        </w:tc>
      </w:tr>
      <w:tr>
        <w:tc>
          <w:tcPr>
            <w:tcW w:type="dxa" w:w="3312"/>
          </w:tcPr>
          <w:p>
            <w:r/>
            <w:r>
              <w:rPr>
                <w:rFonts w:ascii="Consolas" w:hAnsi="Consolas"/>
                <w:sz w:val="18"/>
              </w:rPr>
              <w:t>{{RegistrationYear}}</w:t>
            </w:r>
          </w:p>
        </w:tc>
        <w:tc>
          <w:tcPr>
            <w:tcW w:type="dxa" w:w="5760"/>
          </w:tcPr>
          <w:p>
            <w:r/>
            <w:r>
              <w:rPr>
                <w:color w:val="555555"/>
                <w:sz w:val="18"/>
              </w:rPr>
              <w:t>data.generalInfo.year (e.g. 2026-27)</w:t>
            </w:r>
          </w:p>
        </w:tc>
      </w:tr>
      <w:tr>
        <w:tc>
          <w:tcPr>
            <w:tcW w:type="dxa" w:w="3312"/>
          </w:tcPr>
          <w:p>
            <w:r/>
            <w:r>
              <w:rPr>
                <w:rFonts w:ascii="Consolas" w:hAnsi="Consolas"/>
                <w:sz w:val="18"/>
              </w:rPr>
              <w:t>{{Place}}</w:t>
            </w:r>
          </w:p>
        </w:tc>
        <w:tc>
          <w:tcPr>
            <w:tcW w:type="dxa" w:w="5760"/>
          </w:tcPr>
          <w:p>
            <w:r/>
            <w:r>
              <w:rPr>
                <w:color w:val="555555"/>
                <w:sz w:val="18"/>
              </w:rPr>
              <w:t>User input / company city</w:t>
            </w:r>
          </w:p>
        </w:tc>
      </w:tr>
    </w:tbl>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